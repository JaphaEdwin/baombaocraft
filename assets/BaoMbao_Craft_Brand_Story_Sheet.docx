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BaoMbao Craft — Brand Story Sheet</w:t>
      </w:r>
    </w:p>
    <w:p>
      <w:pPr>
        <w:pStyle w:val="Heading2"/>
      </w:pPr>
      <w:r>
        <w:t>1️⃣ Title Slide / Cover</w:t>
      </w:r>
    </w:p>
    <w:p>
      <w:r>
        <w:t>Logo + tagline: “Transforming Wood Into Beautiful Living”</w:t>
        <w:br/>
        <w:t>Background: subtle woodgrain texture using #343434 overlay</w:t>
        <w:br/>
        <w:t>Accent lines or dots in #8B9467 and #FFC107</w:t>
        <w:br/>
        <w:t>(Add pictures here)</w:t>
      </w:r>
    </w:p>
    <w:p>
      <w:pPr>
        <w:pStyle w:val="Heading2"/>
      </w:pPr>
      <w:r>
        <w:t>2️⃣ Our Essence</w:t>
      </w:r>
    </w:p>
    <w:p>
      <w:r>
        <w:t>BaoMbao Craft is where wood meets soul.</w:t>
        <w:br/>
        <w:t>We transform locally sourced Ugandan wood into functional and beautiful living pieces — furniture, décor, and crafted details that celebrate both modern design and African heritage.</w:t>
        <w:br/>
        <w:br/>
        <w:t>Suggested visuals: hands sanding a stool, rattan weaving, wood grains, sketches.</w:t>
      </w:r>
    </w:p>
    <w:p>
      <w:pPr>
        <w:pStyle w:val="Heading2"/>
      </w:pPr>
      <w:r>
        <w:t>3️⃣ What We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Visual Icon</w:t>
            </w:r>
          </w:p>
        </w:tc>
      </w:tr>
      <w:tr>
        <w:tc>
          <w:tcPr>
            <w:tcW w:type="dxa" w:w="2880"/>
          </w:tcPr>
          <w:p>
            <w:r>
              <w:t>Woodcraft &amp; Joinery</w:t>
            </w:r>
          </w:p>
        </w:tc>
        <w:tc>
          <w:tcPr>
            <w:tcW w:type="dxa" w:w="2880"/>
          </w:tcPr>
          <w:p>
            <w:r>
              <w:t>Precision-crafted furniture from local timber — Musambya, Mugavu, Mahogany.</w:t>
            </w:r>
          </w:p>
        </w:tc>
        <w:tc>
          <w:tcPr>
            <w:tcW w:type="dxa" w:w="2880"/>
          </w:tcPr>
          <w:p>
            <w:r>
              <w:t>🪚</w:t>
            </w:r>
          </w:p>
        </w:tc>
      </w:tr>
      <w:tr>
        <w:tc>
          <w:tcPr>
            <w:tcW w:type="dxa" w:w="2880"/>
          </w:tcPr>
          <w:p>
            <w:r>
              <w:t>CNC &amp; Laser Craft</w:t>
            </w:r>
          </w:p>
        </w:tc>
        <w:tc>
          <w:tcPr>
            <w:tcW w:type="dxa" w:w="2880"/>
          </w:tcPr>
          <w:p>
            <w:r>
              <w:t>Engraving, cutting, and design for art, signage, and models.</w:t>
            </w:r>
          </w:p>
        </w:tc>
        <w:tc>
          <w:tcPr>
            <w:tcW w:type="dxa" w:w="2880"/>
          </w:tcPr>
          <w:p>
            <w:r>
              <w:t>🔩</w:t>
            </w:r>
          </w:p>
        </w:tc>
      </w:tr>
      <w:tr>
        <w:tc>
          <w:tcPr>
            <w:tcW w:type="dxa" w:w="2880"/>
          </w:tcPr>
          <w:p>
            <w:r>
              <w:t>Custom Design Projects</w:t>
            </w:r>
          </w:p>
        </w:tc>
        <w:tc>
          <w:tcPr>
            <w:tcW w:type="dxa" w:w="2880"/>
          </w:tcPr>
          <w:p>
            <w:r>
              <w:t>Bespoke pieces for homes, lounges, and creative spaces.</w:t>
            </w:r>
          </w:p>
        </w:tc>
        <w:tc>
          <w:tcPr>
            <w:tcW w:type="dxa" w:w="2880"/>
          </w:tcPr>
          <w:p>
            <w:r>
              <w:t>🏡</w:t>
            </w:r>
          </w:p>
        </w:tc>
      </w:tr>
      <w:tr>
        <w:tc>
          <w:tcPr>
            <w:tcW w:type="dxa" w:w="2880"/>
          </w:tcPr>
          <w:p>
            <w:r>
              <w:t>Finishing &amp; Restoration</w:t>
            </w:r>
          </w:p>
        </w:tc>
        <w:tc>
          <w:tcPr>
            <w:tcW w:type="dxa" w:w="2880"/>
          </w:tcPr>
          <w:p>
            <w:r>
              <w:t>Refinishing, oiling, and reworking classic wood to modern taste.</w:t>
            </w:r>
          </w:p>
        </w:tc>
        <w:tc>
          <w:tcPr>
            <w:tcW w:type="dxa" w:w="2880"/>
          </w:tcPr>
          <w:p>
            <w:r>
              <w:t>✨</w:t>
            </w:r>
          </w:p>
        </w:tc>
      </w:tr>
    </w:tbl>
    <w:p>
      <w:pPr>
        <w:pStyle w:val="Heading2"/>
      </w:pPr>
      <w:r>
        <w:t>4️⃣ Our Aesthetic</w:t>
      </w:r>
    </w:p>
    <w:p>
      <w:r>
        <w:t>A blend of minimalist, mid-century, and Japandi styles.</w:t>
        <w:br/>
        <w:t>We celebrate natural wood tones, textured finishes, and clean silhouettes that make every piece timeless.</w:t>
        <w:br/>
        <w:br/>
        <w:t>Color Palette:</w:t>
        <w:br/>
        <w:t>• #343434 — Earthy gray for stability</w:t>
        <w:br/>
        <w:t>• #8B9467 — Olive for nature’s calm</w:t>
        <w:br/>
        <w:t>• #6495ED — Sky blue for balance</w:t>
        <w:br/>
        <w:t>• #FFC107 — Amber for creative warmth</w:t>
        <w:br/>
      </w:r>
    </w:p>
    <w:p>
      <w:pPr>
        <w:pStyle w:val="Heading2"/>
      </w:pPr>
      <w:r>
        <w:t>5️⃣ Typography &amp; Feel</w:t>
      </w:r>
    </w:p>
    <w:p>
      <w:r>
        <w:t>• Playfair Display: headlines like “Handcrafted with Purpose”</w:t>
        <w:br/>
        <w:t>• Montserrat: simple product labels, signage mockups</w:t>
        <w:br/>
        <w:t>• Pacifico: tagline or inscription</w:t>
      </w:r>
    </w:p>
    <w:p>
      <w:pPr>
        <w:pStyle w:val="Heading2"/>
      </w:pPr>
      <w:r>
        <w:t>6️⃣ Signature Products / Lifestyle Gallery</w:t>
      </w:r>
    </w:p>
    <w:p>
      <w:r>
        <w:t>Add 3–5 photo tiles (stools, wall shelves, lounge setups, engraved signs)</w:t>
        <w:br/>
        <w:t>Suggested captions:</w:t>
        <w:br/>
        <w:t>• “Designed in Uganda, loved everywhere.”</w:t>
        <w:br/>
        <w:t>• “Every grain tells a story.”</w:t>
        <w:br/>
        <w:t>• “Built with purpose.”</w:t>
      </w:r>
    </w:p>
    <w:p>
      <w:pPr>
        <w:pStyle w:val="Heading2"/>
      </w:pPr>
      <w:r>
        <w:t>7️⃣ Contact &amp; Socials</w:t>
      </w:r>
    </w:p>
    <w:p>
      <w:r>
        <w:t>📞 006410899</w:t>
        <w:br/>
        <w:t>✉️ mukanzah@gmail.com | BaombaoCraft@gmail.com</w:t>
        <w:br/>
        <w:t>📍 Banda Kyamboggo Road, Opp Banda Matyres Church</w:t>
        <w:br/>
        <w:t>🌐 Website (placeholder)</w:t>
        <w:br/>
        <w:t>📸 Instagram / TikTok / Pinterest handle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