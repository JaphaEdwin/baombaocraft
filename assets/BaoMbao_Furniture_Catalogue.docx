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BAO MBAO CRAFT – FULL FURNITURE &amp; WOODWORK CATALOGUE</w:t>
      </w:r>
    </w:p>
    <w:p>
      <w:pPr>
        <w:pStyle w:val="Heading2"/>
      </w:pPr>
      <w:r>
        <w:t>A. Seating Collection</w:t>
      </w:r>
    </w:p>
    <w:p>
      <w:r>
        <w:t>• Solome Counter Stool (Musambya + Rattan Backrest)</w:t>
      </w:r>
    </w:p>
    <w:p>
      <w:r>
        <w:t>• Dining Chair (Japandi + rattan option)</w:t>
      </w:r>
    </w:p>
    <w:p>
      <w:r>
        <w:t>• Minimalist Lounge Chair</w:t>
      </w:r>
    </w:p>
    <w:p>
      <w:r>
        <w:t>• African Kitchen Stool</w:t>
      </w:r>
    </w:p>
    <w:p>
      <w:r>
        <w:t>• Folding Bar Stool (CNC-ready)</w:t>
      </w:r>
    </w:p>
    <w:p>
      <w:r>
        <w:t>• Entryway Bench with Rattan Shelf</w:t>
      </w:r>
    </w:p>
    <w:p>
      <w:r>
        <w:t>• Minimalist Solid Wood Bench</w:t>
      </w:r>
    </w:p>
    <w:p>
      <w:r>
        <w:t>• Outdoor Lounge Bench</w:t>
      </w:r>
    </w:p>
    <w:p>
      <w:pPr>
        <w:pStyle w:val="Heading2"/>
      </w:pPr>
      <w:r>
        <w:t>B. Tables Collection</w:t>
      </w:r>
    </w:p>
    <w:p>
      <w:r>
        <w:t>• Mid-Century Oval Coffee Table</w:t>
      </w:r>
    </w:p>
    <w:p>
      <w:r>
        <w:t>• Two-Tier Coffee Table</w:t>
      </w:r>
    </w:p>
    <w:p>
      <w:r>
        <w:t>• CNC Pattern Coffee Table</w:t>
      </w:r>
    </w:p>
    <w:p>
      <w:r>
        <w:t>• Nesting Side Tables (3pc)</w:t>
      </w:r>
    </w:p>
    <w:p>
      <w:r>
        <w:t>• Cube Side Table</w:t>
      </w:r>
    </w:p>
    <w:p>
      <w:r>
        <w:t>• Round Japandi Table</w:t>
      </w:r>
    </w:p>
    <w:p>
      <w:r>
        <w:t>• 4–6 Seater Dining Table</w:t>
      </w:r>
    </w:p>
    <w:p>
      <w:r>
        <w:t>• Knock-Down Dining Set (CNC-ready)</w:t>
      </w:r>
    </w:p>
    <w:p>
      <w:r>
        <w:t>• Home Office Desk</w:t>
      </w:r>
    </w:p>
    <w:p>
      <w:r>
        <w:t>• Foldable Work Table</w:t>
      </w:r>
    </w:p>
    <w:p>
      <w:pPr>
        <w:pStyle w:val="Heading2"/>
      </w:pPr>
      <w:r>
        <w:t>C. Storage Collection</w:t>
      </w:r>
    </w:p>
    <w:p>
      <w:r>
        <w:t>• Rattan-Front TV Console</w:t>
      </w:r>
    </w:p>
    <w:p>
      <w:r>
        <w:t>• Floating TV Unit</w:t>
      </w:r>
    </w:p>
    <w:p>
      <w:r>
        <w:t>• Shoe Rack (rattan / solid wood)</w:t>
      </w:r>
    </w:p>
    <w:p>
      <w:r>
        <w:t>• Sideboard / Credenza</w:t>
      </w:r>
    </w:p>
    <w:p>
      <w:r>
        <w:t>• Minimalist Bookshelf</w:t>
      </w:r>
    </w:p>
    <w:p>
      <w:r>
        <w:t>• Floating Wall Shelves</w:t>
      </w:r>
    </w:p>
    <w:p>
      <w:pPr>
        <w:pStyle w:val="Heading2"/>
      </w:pPr>
      <w:r>
        <w:t>D. Bedroom Collection</w:t>
      </w:r>
    </w:p>
    <w:p>
      <w:r>
        <w:t>• Platform Bed (CNC-ready)</w:t>
      </w:r>
    </w:p>
    <w:p>
      <w:r>
        <w:t>• Rattan Headboard</w:t>
      </w:r>
    </w:p>
    <w:p>
      <w:r>
        <w:t>• Bedside Tables</w:t>
      </w:r>
    </w:p>
    <w:p>
      <w:r>
        <w:t>• Chest of Drawers</w:t>
      </w:r>
    </w:p>
    <w:p>
      <w:r>
        <w:t>• Dressing Mirror</w:t>
      </w:r>
    </w:p>
    <w:p>
      <w:pPr>
        <w:pStyle w:val="Heading2"/>
      </w:pPr>
      <w:r>
        <w:t>E. Office Collection</w:t>
      </w:r>
    </w:p>
    <w:p>
      <w:r>
        <w:t>• Executive Desk</w:t>
      </w:r>
    </w:p>
    <w:p>
      <w:r>
        <w:t>• Modular Workstation (CNC-ready)</w:t>
      </w:r>
    </w:p>
    <w:p>
      <w:r>
        <w:t>• Office Storage Cabinet</w:t>
      </w:r>
    </w:p>
    <w:p>
      <w:r>
        <w:t>• Visitor Chair (wood + rattan)</w:t>
      </w:r>
    </w:p>
    <w:p>
      <w:r>
        <w:t>• Reception Counter (CNC-ready)</w:t>
      </w:r>
    </w:p>
    <w:p>
      <w:pPr>
        <w:pStyle w:val="Heading2"/>
      </w:pPr>
      <w:r>
        <w:t>F. Outdoor Collection</w:t>
      </w:r>
    </w:p>
    <w:p>
      <w:r>
        <w:t>• Patio Chair (rope/cord + wood)</w:t>
      </w:r>
    </w:p>
    <w:p>
      <w:r>
        <w:t>• Outdoor Sofa Set (2–3 seater)</w:t>
      </w:r>
    </w:p>
    <w:p>
      <w:r>
        <w:t>• Outdoor Bench</w:t>
      </w:r>
    </w:p>
    <w:p>
      <w:r>
        <w:t>• Garden Dining Set</w:t>
      </w:r>
    </w:p>
    <w:p>
      <w:r>
        <w:t>• Modular Pergola</w:t>
      </w:r>
    </w:p>
    <w:p>
      <w:pPr>
        <w:pStyle w:val="Heading2"/>
      </w:pPr>
      <w:r>
        <w:t>G. Decor &amp; Accessories</w:t>
      </w:r>
    </w:p>
    <w:p>
      <w:r>
        <w:t>• Wooden Wall Art (CNC African motifs)</w:t>
      </w:r>
    </w:p>
    <w:p>
      <w:r>
        <w:t>• Rattan Wall Panels</w:t>
      </w:r>
    </w:p>
    <w:p>
      <w:r>
        <w:t>• Planter Boxes</w:t>
      </w:r>
    </w:p>
    <w:p>
      <w:r>
        <w:t>• Lamp Stands</w:t>
      </w:r>
    </w:p>
    <w:p>
      <w:r>
        <w:t>• Decorative Trays</w:t>
      </w:r>
    </w:p>
    <w:p>
      <w:r>
        <w:t>• Mirror Frames</w:t>
      </w:r>
    </w:p>
    <w:p>
      <w:pPr>
        <w:pStyle w:val="Heading2"/>
      </w:pPr>
      <w:r>
        <w:t>H. Kitchen &amp; Built-In Woodwork</w:t>
      </w:r>
    </w:p>
    <w:p>
      <w:r>
        <w:t>• Modular Upper Kitchen Cabinets</w:t>
      </w:r>
    </w:p>
    <w:p>
      <w:r>
        <w:t>• Base Cabinets with Shelves</w:t>
      </w:r>
    </w:p>
    <w:p>
      <w:r>
        <w:t>• Kitchen Island Units</w:t>
      </w:r>
    </w:p>
    <w:p>
      <w:r>
        <w:t>• Pantry Tall Units</w:t>
      </w:r>
    </w:p>
    <w:p>
      <w:r>
        <w:t>• Rattan-insert Cabinet Doors</w:t>
      </w:r>
    </w:p>
    <w:p>
      <w:r>
        <w:t>• Slatted Wood Cabinet Doors</w:t>
      </w:r>
    </w:p>
    <w:p>
      <w:r>
        <w:t>• Floating Kitchen Shelves</w:t>
      </w:r>
    </w:p>
    <w:p>
      <w:r>
        <w:t>• Soft-closing Drawer Units</w:t>
      </w:r>
    </w:p>
    <w:p>
      <w:r>
        <w:t>• Solid Wood Countertops</w:t>
      </w:r>
    </w:p>
    <w:p>
      <w:pPr>
        <w:pStyle w:val="Heading2"/>
      </w:pPr>
      <w:r>
        <w:t>Wardrobes</w:t>
      </w:r>
    </w:p>
    <w:p>
      <w:r>
        <w:t>• 2-Door Modular Wardrobe</w:t>
      </w:r>
    </w:p>
    <w:p>
      <w:r>
        <w:t>• 3–4 Door Wardrobe</w:t>
      </w:r>
    </w:p>
    <w:p>
      <w:r>
        <w:t>• Sliding Door Wardrobe</w:t>
      </w:r>
    </w:p>
    <w:p>
      <w:r>
        <w:t>• Walk-In Closet Modules</w:t>
      </w:r>
    </w:p>
    <w:p>
      <w:r>
        <w:t>• Rattan / Slatted Insert Wardrobes</w:t>
      </w:r>
    </w:p>
    <w:p>
      <w:r>
        <w:t>• Shoe Drawers &amp; Accessory Trays</w:t>
      </w:r>
    </w:p>
    <w:p>
      <w:pPr>
        <w:pStyle w:val="Heading2"/>
      </w:pPr>
      <w:r>
        <w:t>Bathroom Vanities</w:t>
      </w:r>
    </w:p>
    <w:p>
      <w:r>
        <w:t>• Floating Bathroom Vanity</w:t>
      </w:r>
    </w:p>
    <w:p>
      <w:r>
        <w:t>• Double Sink Vanity</w:t>
      </w:r>
    </w:p>
    <w:p>
      <w:r>
        <w:t>• Compact Apartment Vanity</w:t>
      </w:r>
    </w:p>
    <w:p>
      <w:r>
        <w:t>• Rattan-front Vanity Cabinets</w:t>
      </w:r>
    </w:p>
    <w:p>
      <w:r>
        <w:t>• Open-shelf Vanity</w:t>
      </w:r>
    </w:p>
    <w:p>
      <w:r>
        <w:t>• Wooden Bathroom Mirror Frame</w:t>
      </w:r>
    </w:p>
    <w:p>
      <w:pPr>
        <w:pStyle w:val="Heading2"/>
      </w:pPr>
      <w:r>
        <w:t>Doors &amp; Frames</w:t>
      </w:r>
    </w:p>
    <w:p>
      <w:r>
        <w:t>• Flat Panel Interior Door</w:t>
      </w:r>
    </w:p>
    <w:p>
      <w:r>
        <w:t>• 3-Panel Minimalist Door</w:t>
      </w:r>
    </w:p>
    <w:p>
      <w:r>
        <w:t>• Slatted Door</w:t>
      </w:r>
    </w:p>
    <w:p>
      <w:r>
        <w:t>• Rattan Insert Accent Door</w:t>
      </w:r>
    </w:p>
    <w:p>
      <w:r>
        <w:t>• Solid Mugavu Exterior Door</w:t>
      </w:r>
    </w:p>
    <w:p>
      <w:r>
        <w:t>• CNC Carved Exterior Door</w:t>
      </w:r>
    </w:p>
    <w:p>
      <w:r>
        <w:t>• Musambya Door Frames</w:t>
      </w:r>
    </w:p>
    <w:p>
      <w:r>
        <w:t>• Hardwood Reinforced Frames</w:t>
      </w:r>
    </w:p>
    <w:p>
      <w:r>
        <w:t>• CNC Knock-Down Frame System</w:t>
      </w:r>
    </w:p>
    <w:p>
      <w:pPr>
        <w:pStyle w:val="Heading2"/>
      </w:pPr>
      <w:r>
        <w:t>I. CNC-Ready / Flat-Pack</w:t>
      </w:r>
    </w:p>
    <w:p>
      <w:r>
        <w:t>• Flat-pack dining table</w:t>
      </w:r>
    </w:p>
    <w:p>
      <w:r>
        <w:t>• Foldable bar unit</w:t>
      </w:r>
    </w:p>
    <w:p>
      <w:r>
        <w:t>• Knock-down shelf unit</w:t>
      </w:r>
    </w:p>
    <w:p>
      <w:r>
        <w:t>• CNC-cut stools</w:t>
      </w:r>
    </w:p>
    <w:p>
      <w:r>
        <w:t>• Puzzle stools (kids)</w:t>
      </w:r>
    </w:p>
    <w:p>
      <w:r>
        <w:t>• CNC signage &amp; branding panels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